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40EDE" w14:paraId="3FF5518F" w14:textId="77777777">
        <w:trPr>
          <w:jc w:val="center"/>
        </w:trPr>
        <w:tc>
          <w:tcPr>
            <w:tcW w:w="5328" w:type="dxa"/>
          </w:tcPr>
          <w:p w14:paraId="17470568" w14:textId="77777777" w:rsidR="00A40EDE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1845DB9" wp14:editId="24A1E2BE">
                  <wp:extent cx="3317966" cy="182225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tten_arms_logo_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693" cy="1830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14:paraId="1AA72BB8" w14:textId="77777777" w:rsidR="00A40EDE" w:rsidRDefault="00000000">
            <w:pPr>
              <w:spacing w:after="20"/>
              <w:jc w:val="center"/>
            </w:pPr>
            <w:r>
              <w:rPr>
                <w:rFonts w:ascii="Georgia" w:hAnsi="Georgia"/>
                <w:b/>
                <w:color w:val="173B31"/>
                <w:sz w:val="38"/>
              </w:rPr>
              <w:t>INVOICE</w:t>
            </w:r>
          </w:p>
          <w:p w14:paraId="1A44E985" w14:textId="33100B01" w:rsidR="00A40EDE" w:rsidRDefault="00000000">
            <w:pPr>
              <w:spacing w:after="0"/>
            </w:pPr>
            <w:r>
              <w:rPr>
                <w:b/>
                <w:color w:val="B38A45"/>
                <w:sz w:val="15"/>
              </w:rPr>
              <w:t>Invoice No.</w:t>
            </w:r>
            <w:r>
              <w:rPr>
                <w:b/>
                <w:color w:val="B38A45"/>
                <w:sz w:val="15"/>
              </w:rPr>
              <w:br/>
            </w:r>
            <w:r>
              <w:rPr>
                <w:b/>
                <w:sz w:val="18"/>
              </w:rPr>
              <w:t>PAH-000001</w:t>
            </w:r>
          </w:p>
          <w:p w14:paraId="60BF4538" w14:textId="7EBF3F81" w:rsidR="00A40EDE" w:rsidRDefault="00000000">
            <w:pPr>
              <w:spacing w:after="0"/>
            </w:pPr>
            <w:r>
              <w:rPr>
                <w:b/>
                <w:color w:val="B38A45"/>
                <w:sz w:val="15"/>
              </w:rPr>
              <w:t>Invoice Date</w:t>
            </w:r>
            <w:r>
              <w:rPr>
                <w:b/>
                <w:color w:val="B38A45"/>
                <w:sz w:val="15"/>
              </w:rPr>
              <w:br/>
            </w:r>
            <w:r>
              <w:rPr>
                <w:b/>
                <w:sz w:val="18"/>
              </w:rPr>
              <w:t>DD/MM/YYYY</w:t>
            </w:r>
          </w:p>
          <w:p w14:paraId="24CF4E23" w14:textId="765775AE" w:rsidR="00A40EDE" w:rsidRDefault="00000000">
            <w:pPr>
              <w:spacing w:after="0"/>
            </w:pPr>
            <w:r>
              <w:rPr>
                <w:b/>
                <w:color w:val="B38A45"/>
                <w:sz w:val="15"/>
              </w:rPr>
              <w:t>Folio No.</w:t>
            </w:r>
            <w:r>
              <w:rPr>
                <w:b/>
                <w:color w:val="B38A45"/>
                <w:sz w:val="15"/>
              </w:rPr>
              <w:br/>
            </w:r>
            <w:r>
              <w:rPr>
                <w:b/>
                <w:sz w:val="18"/>
              </w:rPr>
              <w:t>00000</w:t>
            </w:r>
          </w:p>
        </w:tc>
      </w:tr>
    </w:tbl>
    <w:p w14:paraId="4146A14F" w14:textId="77777777" w:rsidR="00A40EDE" w:rsidRDefault="00A40E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40EDE" w14:paraId="58FA5B5A" w14:textId="77777777">
        <w:trPr>
          <w:jc w:val="center"/>
        </w:trPr>
        <w:tc>
          <w:tcPr>
            <w:tcW w:w="5328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A71CAE" w14:textId="77777777" w:rsidR="00A40EDE" w:rsidRDefault="00000000">
            <w:pPr>
              <w:spacing w:after="20"/>
            </w:pPr>
            <w:r>
              <w:rPr>
                <w:rFonts w:ascii="Georgia" w:hAnsi="Georgia"/>
                <w:b/>
                <w:color w:val="B38A45"/>
                <w:sz w:val="20"/>
              </w:rPr>
              <w:t>GUEST DETAILS</w:t>
            </w:r>
          </w:p>
          <w:p w14:paraId="1F0415E8" w14:textId="77777777" w:rsidR="00A40EDE" w:rsidRDefault="00000000">
            <w:pPr>
              <w:spacing w:after="0"/>
            </w:pPr>
            <w:r>
              <w:rPr>
                <w:b/>
                <w:sz w:val="16"/>
              </w:rPr>
              <w:t xml:space="preserve">Guest Name: </w:t>
            </w:r>
            <w:r>
              <w:rPr>
                <w:sz w:val="16"/>
              </w:rPr>
              <w:t>[GUEST NAME]</w:t>
            </w:r>
          </w:p>
          <w:p w14:paraId="7AC91ED3" w14:textId="77777777" w:rsidR="00A40EDE" w:rsidRDefault="00000000">
            <w:pPr>
              <w:spacing w:after="0"/>
            </w:pPr>
            <w:r>
              <w:rPr>
                <w:b/>
                <w:sz w:val="16"/>
              </w:rPr>
              <w:t xml:space="preserve">Address: </w:t>
            </w:r>
            <w:r>
              <w:rPr>
                <w:sz w:val="16"/>
              </w:rPr>
              <w:t>[ADDRESS]</w:t>
            </w:r>
          </w:p>
          <w:p w14:paraId="10B071AD" w14:textId="77777777" w:rsidR="00A40EDE" w:rsidRDefault="00000000">
            <w:pPr>
              <w:spacing w:after="0"/>
            </w:pPr>
            <w:r>
              <w:rPr>
                <w:b/>
                <w:sz w:val="16"/>
              </w:rPr>
              <w:t xml:space="preserve">Email: </w:t>
            </w:r>
            <w:r>
              <w:rPr>
                <w:sz w:val="16"/>
              </w:rPr>
              <w:t>[EMAIL]</w:t>
            </w:r>
          </w:p>
          <w:p w14:paraId="5C05B869" w14:textId="77777777" w:rsidR="00A40EDE" w:rsidRDefault="00000000">
            <w:pPr>
              <w:spacing w:after="0"/>
            </w:pPr>
            <w:r>
              <w:rPr>
                <w:b/>
                <w:sz w:val="16"/>
              </w:rPr>
              <w:t xml:space="preserve">Phone: </w:t>
            </w:r>
            <w:r>
              <w:rPr>
                <w:sz w:val="16"/>
              </w:rPr>
              <w:t>[PHONE]</w:t>
            </w:r>
          </w:p>
        </w:tc>
        <w:tc>
          <w:tcPr>
            <w:tcW w:w="5328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8087AF" w14:textId="77777777" w:rsidR="00A40EDE" w:rsidRDefault="00000000">
            <w:pPr>
              <w:spacing w:after="20"/>
            </w:pPr>
            <w:r>
              <w:rPr>
                <w:rFonts w:ascii="Georgia" w:hAnsi="Georgia"/>
                <w:b/>
                <w:color w:val="B38A45"/>
                <w:sz w:val="20"/>
              </w:rPr>
              <w:t>STAY DETAILS</w:t>
            </w:r>
          </w:p>
          <w:p w14:paraId="77E221DB" w14:textId="77777777" w:rsidR="00A40EDE" w:rsidRDefault="00000000">
            <w:pPr>
              <w:spacing w:after="0"/>
            </w:pPr>
            <w:r>
              <w:rPr>
                <w:b/>
                <w:sz w:val="16"/>
              </w:rPr>
              <w:t xml:space="preserve">Room Number: </w:t>
            </w:r>
            <w:r>
              <w:rPr>
                <w:sz w:val="16"/>
              </w:rPr>
              <w:t>[ROOM]</w:t>
            </w:r>
          </w:p>
          <w:p w14:paraId="3939D43B" w14:textId="77777777" w:rsidR="00A40EDE" w:rsidRDefault="00000000">
            <w:pPr>
              <w:spacing w:after="0"/>
            </w:pPr>
            <w:r>
              <w:rPr>
                <w:b/>
                <w:sz w:val="16"/>
              </w:rPr>
              <w:t xml:space="preserve">Room Type: </w:t>
            </w:r>
            <w:r>
              <w:rPr>
                <w:sz w:val="16"/>
              </w:rPr>
              <w:t>[ROOM TYPE]</w:t>
            </w:r>
          </w:p>
          <w:p w14:paraId="7A8FB711" w14:textId="77777777" w:rsidR="00A40EDE" w:rsidRDefault="00000000">
            <w:pPr>
              <w:spacing w:after="0"/>
            </w:pPr>
            <w:r>
              <w:rPr>
                <w:b/>
                <w:sz w:val="16"/>
              </w:rPr>
              <w:t xml:space="preserve">Check In: </w:t>
            </w:r>
            <w:r>
              <w:rPr>
                <w:sz w:val="16"/>
              </w:rPr>
              <w:t>[DD/MM/YYYY]</w:t>
            </w:r>
          </w:p>
          <w:p w14:paraId="766F0CFF" w14:textId="77777777" w:rsidR="00A40EDE" w:rsidRDefault="00000000">
            <w:pPr>
              <w:spacing w:after="0"/>
            </w:pPr>
            <w:r>
              <w:rPr>
                <w:b/>
                <w:sz w:val="16"/>
              </w:rPr>
              <w:t xml:space="preserve">Check Out: </w:t>
            </w:r>
            <w:r>
              <w:rPr>
                <w:sz w:val="16"/>
              </w:rPr>
              <w:t>[DD/MM/YYYY]</w:t>
            </w:r>
          </w:p>
          <w:p w14:paraId="1D527C5D" w14:textId="77777777" w:rsidR="00A40EDE" w:rsidRDefault="00000000">
            <w:pPr>
              <w:spacing w:after="0"/>
            </w:pPr>
            <w:r>
              <w:rPr>
                <w:b/>
                <w:sz w:val="16"/>
              </w:rPr>
              <w:t xml:space="preserve">No. of Nights: </w:t>
            </w:r>
            <w:r>
              <w:rPr>
                <w:sz w:val="16"/>
              </w:rPr>
              <w:t>[ ]</w:t>
            </w:r>
          </w:p>
          <w:p w14:paraId="0079BAA7" w14:textId="77777777" w:rsidR="00A40EDE" w:rsidRDefault="00000000">
            <w:pPr>
              <w:spacing w:after="0"/>
            </w:pPr>
            <w:r>
              <w:rPr>
                <w:b/>
                <w:sz w:val="16"/>
              </w:rPr>
              <w:t xml:space="preserve">No. of Guests: </w:t>
            </w:r>
            <w:r>
              <w:rPr>
                <w:sz w:val="16"/>
              </w:rPr>
              <w:t>[ ]</w:t>
            </w:r>
          </w:p>
        </w:tc>
      </w:tr>
    </w:tbl>
    <w:p w14:paraId="178F7EDD" w14:textId="77777777" w:rsidR="00A40EDE" w:rsidRDefault="00000000">
      <w:pPr>
        <w:spacing w:before="140" w:after="60"/>
      </w:pPr>
      <w:r>
        <w:rPr>
          <w:rFonts w:ascii="Georgia" w:hAnsi="Georgia"/>
          <w:b/>
          <w:color w:val="B38A45"/>
          <w:sz w:val="20"/>
        </w:rPr>
        <w:t>ITEMISED CHARGES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464"/>
        <w:gridCol w:w="936"/>
        <w:gridCol w:w="1512"/>
        <w:gridCol w:w="1512"/>
      </w:tblGrid>
      <w:tr w:rsidR="00A40EDE" w14:paraId="2E03F385" w14:textId="77777777">
        <w:trPr>
          <w:jc w:val="center"/>
        </w:trPr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shd w:val="clear" w:color="auto" w:fill="173B3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2AA31" w14:textId="77777777" w:rsidR="00A40EDE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4464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shd w:val="clear" w:color="auto" w:fill="173B3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805B3" w14:textId="77777777" w:rsidR="00A40EDE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936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shd w:val="clear" w:color="auto" w:fill="173B3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F6D15" w14:textId="77777777" w:rsidR="00A40EDE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QTY</w:t>
            </w: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shd w:val="clear" w:color="auto" w:fill="173B3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89C4B" w14:textId="77777777" w:rsidR="00A40EDE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UNIT PRICE</w:t>
            </w: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shd w:val="clear" w:color="auto" w:fill="173B3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09EAB" w14:textId="77777777" w:rsidR="00A40EDE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AMOUNT</w:t>
            </w:r>
          </w:p>
        </w:tc>
      </w:tr>
      <w:tr w:rsidR="00A40EDE" w14:paraId="2F21AF95" w14:textId="77777777">
        <w:trPr>
          <w:jc w:val="center"/>
        </w:trPr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A1F048" w14:textId="77777777" w:rsidR="00A40EDE" w:rsidRDefault="00000000">
            <w:pPr>
              <w:spacing w:after="20"/>
            </w:pPr>
            <w:r>
              <w:rPr>
                <w:sz w:val="15"/>
              </w:rPr>
              <w:t>[DATE]</w:t>
            </w:r>
          </w:p>
        </w:tc>
        <w:tc>
          <w:tcPr>
            <w:tcW w:w="4464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BF87D" w14:textId="77777777" w:rsidR="00A40EDE" w:rsidRDefault="00000000">
            <w:pPr>
              <w:spacing w:after="20"/>
            </w:pPr>
            <w:r>
              <w:rPr>
                <w:sz w:val="15"/>
              </w:rPr>
              <w:t>Accommodation - [Room Type]</w:t>
            </w:r>
          </w:p>
        </w:tc>
        <w:tc>
          <w:tcPr>
            <w:tcW w:w="936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89054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55B3D8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£[0.00]</w:t>
            </w: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12A54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£[0.00]</w:t>
            </w:r>
          </w:p>
        </w:tc>
      </w:tr>
      <w:tr w:rsidR="00A40EDE" w14:paraId="0A4E9D6C" w14:textId="77777777">
        <w:trPr>
          <w:jc w:val="center"/>
        </w:trPr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9C384" w14:textId="77777777" w:rsidR="00A40EDE" w:rsidRDefault="00000000">
            <w:pPr>
              <w:spacing w:after="20"/>
            </w:pPr>
            <w:r>
              <w:rPr>
                <w:sz w:val="15"/>
              </w:rPr>
              <w:t>[DATE]</w:t>
            </w:r>
          </w:p>
        </w:tc>
        <w:tc>
          <w:tcPr>
            <w:tcW w:w="4464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E775F" w14:textId="77777777" w:rsidR="00A40EDE" w:rsidRDefault="00000000">
            <w:pPr>
              <w:spacing w:after="20"/>
            </w:pPr>
            <w:r>
              <w:rPr>
                <w:sz w:val="15"/>
              </w:rPr>
              <w:t>Breakfast / Restaurant</w:t>
            </w:r>
          </w:p>
        </w:tc>
        <w:tc>
          <w:tcPr>
            <w:tcW w:w="936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637E0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[ ]</w:t>
            </w: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A6757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£[0.00]</w:t>
            </w: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9B3BB7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£[0.00]</w:t>
            </w:r>
          </w:p>
        </w:tc>
      </w:tr>
      <w:tr w:rsidR="00A40EDE" w14:paraId="5106646D" w14:textId="77777777">
        <w:trPr>
          <w:jc w:val="center"/>
        </w:trPr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F9E5B8" w14:textId="77777777" w:rsidR="00A40EDE" w:rsidRDefault="00000000">
            <w:pPr>
              <w:spacing w:after="20"/>
            </w:pPr>
            <w:r>
              <w:rPr>
                <w:sz w:val="15"/>
              </w:rPr>
              <w:t>[DATE]</w:t>
            </w:r>
          </w:p>
        </w:tc>
        <w:tc>
          <w:tcPr>
            <w:tcW w:w="4464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EE8124" w14:textId="77777777" w:rsidR="00A40EDE" w:rsidRDefault="00000000">
            <w:pPr>
              <w:spacing w:after="20"/>
            </w:pPr>
            <w:r>
              <w:rPr>
                <w:sz w:val="15"/>
              </w:rPr>
              <w:t>Bar / Refreshments</w:t>
            </w:r>
          </w:p>
        </w:tc>
        <w:tc>
          <w:tcPr>
            <w:tcW w:w="936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CE585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[ ]</w:t>
            </w: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DF5EF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£[0.00]</w:t>
            </w: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B0C1C5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£[0.00]</w:t>
            </w:r>
          </w:p>
        </w:tc>
      </w:tr>
      <w:tr w:rsidR="00A40EDE" w14:paraId="05EDCD2F" w14:textId="77777777">
        <w:trPr>
          <w:jc w:val="center"/>
        </w:trPr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479CD5" w14:textId="77777777" w:rsidR="00A40EDE" w:rsidRDefault="00000000">
            <w:pPr>
              <w:spacing w:after="20"/>
            </w:pPr>
            <w:r>
              <w:rPr>
                <w:sz w:val="15"/>
              </w:rPr>
              <w:t>[DATE]</w:t>
            </w:r>
          </w:p>
        </w:tc>
        <w:tc>
          <w:tcPr>
            <w:tcW w:w="4464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8A585" w14:textId="77777777" w:rsidR="00A40EDE" w:rsidRDefault="00000000">
            <w:pPr>
              <w:spacing w:after="20"/>
            </w:pPr>
            <w:r>
              <w:rPr>
                <w:sz w:val="15"/>
              </w:rPr>
              <w:t>Parking / Other</w:t>
            </w:r>
          </w:p>
        </w:tc>
        <w:tc>
          <w:tcPr>
            <w:tcW w:w="936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2A8D2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[ ]</w:t>
            </w: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A36166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£[0.00]</w:t>
            </w: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C491F" w14:textId="77777777" w:rsidR="00A40EDE" w:rsidRDefault="00000000">
            <w:pPr>
              <w:spacing w:after="20"/>
              <w:jc w:val="right"/>
            </w:pPr>
            <w:r>
              <w:rPr>
                <w:sz w:val="15"/>
              </w:rPr>
              <w:t>£[0.00]</w:t>
            </w:r>
          </w:p>
        </w:tc>
      </w:tr>
      <w:tr w:rsidR="00A40EDE" w14:paraId="127E5D92" w14:textId="77777777">
        <w:trPr>
          <w:jc w:val="center"/>
        </w:trPr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29EB" w14:textId="77777777" w:rsidR="00A40EDE" w:rsidRDefault="00A40EDE">
            <w:pPr>
              <w:spacing w:after="20"/>
            </w:pPr>
          </w:p>
        </w:tc>
        <w:tc>
          <w:tcPr>
            <w:tcW w:w="4464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5C56F" w14:textId="77777777" w:rsidR="00A40EDE" w:rsidRDefault="00A40EDE">
            <w:pPr>
              <w:spacing w:after="20"/>
            </w:pPr>
          </w:p>
        </w:tc>
        <w:tc>
          <w:tcPr>
            <w:tcW w:w="936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3FB7C" w14:textId="77777777" w:rsidR="00A40EDE" w:rsidRDefault="00A40EDE">
            <w:pPr>
              <w:spacing w:after="20"/>
              <w:jc w:val="right"/>
            </w:pP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37473" w14:textId="77777777" w:rsidR="00A40EDE" w:rsidRDefault="00A40EDE">
            <w:pPr>
              <w:spacing w:after="20"/>
              <w:jc w:val="right"/>
            </w:pPr>
          </w:p>
        </w:tc>
        <w:tc>
          <w:tcPr>
            <w:tcW w:w="1512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9746A8" w14:textId="77777777" w:rsidR="00A40EDE" w:rsidRDefault="00A40EDE">
            <w:pPr>
              <w:spacing w:after="20"/>
              <w:jc w:val="right"/>
            </w:pPr>
          </w:p>
        </w:tc>
      </w:tr>
    </w:tbl>
    <w:p w14:paraId="14D868E8" w14:textId="77777777" w:rsidR="00A40EDE" w:rsidRDefault="00A40E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  <w:gridCol w:w="20"/>
      </w:tblGrid>
      <w:tr w:rsidR="00A40EDE" w14:paraId="5AB36B3F" w14:textId="77777777">
        <w:trPr>
          <w:gridAfter w:val="1"/>
          <w:wAfter w:w="20" w:type="dxa"/>
          <w:jc w:val="center"/>
        </w:trPr>
        <w:tc>
          <w:tcPr>
            <w:tcW w:w="5328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100" w:type="dxa"/>
              <w:left w:w="110" w:type="dxa"/>
              <w:bottom w:w="90" w:type="dxa"/>
              <w:right w:w="110" w:type="dxa"/>
            </w:tcMar>
          </w:tcPr>
          <w:p w14:paraId="4D3D4EF8" w14:textId="77777777" w:rsidR="00A40EDE" w:rsidRDefault="00000000">
            <w:pPr>
              <w:spacing w:after="20"/>
              <w:jc w:val="center"/>
            </w:pPr>
            <w:r>
              <w:rPr>
                <w:rFonts w:ascii="Georgia" w:hAnsi="Georgia"/>
                <w:i/>
                <w:color w:val="173B31"/>
                <w:sz w:val="22"/>
              </w:rPr>
              <w:t>Thank you for staying with us.</w:t>
            </w:r>
          </w:p>
          <w:p w14:paraId="440B4CE5" w14:textId="77777777" w:rsidR="00A40EDE" w:rsidRDefault="00000000">
            <w:pPr>
              <w:spacing w:after="20"/>
              <w:jc w:val="center"/>
            </w:pPr>
            <w:r>
              <w:rPr>
                <w:sz w:val="15"/>
              </w:rPr>
              <w:t>We hope to welcome you back soon.</w:t>
            </w:r>
          </w:p>
          <w:p w14:paraId="0091CE01" w14:textId="77777777" w:rsidR="00A40EDE" w:rsidRDefault="00000000">
            <w:pPr>
              <w:spacing w:after="20"/>
            </w:pPr>
            <w:r>
              <w:rPr>
                <w:b/>
                <w:color w:val="B38A45"/>
              </w:rPr>
              <w:t>PAYMENTS &amp; DEPOSITS</w:t>
            </w:r>
          </w:p>
          <w:p w14:paraId="7498A38C" w14:textId="77777777" w:rsidR="00A40EDE" w:rsidRDefault="00000000">
            <w:pPr>
              <w:spacing w:after="0"/>
            </w:pPr>
            <w:r>
              <w:rPr>
                <w:sz w:val="15"/>
              </w:rPr>
              <w:t>[DATE]   Card / Cash Payment      £[0.00]</w:t>
            </w:r>
          </w:p>
          <w:p w14:paraId="1EC731FE" w14:textId="77777777" w:rsidR="00A40EDE" w:rsidRDefault="00000000">
            <w:pPr>
              <w:spacing w:after="0"/>
            </w:pPr>
            <w:r>
              <w:rPr>
                <w:sz w:val="15"/>
              </w:rPr>
              <w:t>[DATE]   Deposit / Payment          £[0.00]</w:t>
            </w:r>
          </w:p>
        </w:tc>
        <w:tc>
          <w:tcPr>
            <w:tcW w:w="5328" w:type="dxa"/>
            <w:tcBorders>
              <w:top w:val="single" w:sz="5" w:space="0" w:color="D8C8AA"/>
              <w:left w:val="single" w:sz="5" w:space="0" w:color="D8C8AA"/>
              <w:bottom w:val="single" w:sz="5" w:space="0" w:color="D8C8AA"/>
              <w:right w:val="single" w:sz="5" w:space="0" w:color="D8C8A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D58D27" w14:textId="77777777" w:rsidR="00A40EDE" w:rsidRDefault="00000000">
            <w:pPr>
              <w:spacing w:after="20"/>
            </w:pPr>
            <w:r>
              <w:rPr>
                <w:b/>
                <w:sz w:val="16"/>
              </w:rPr>
              <w:t>SUBTOTAL                      £[0.00]</w:t>
            </w:r>
          </w:p>
          <w:p w14:paraId="4D94EDA1" w14:textId="103897F7" w:rsidR="00A40EDE" w:rsidRDefault="00000000">
            <w:pPr>
              <w:spacing w:after="20"/>
            </w:pPr>
            <w:r>
              <w:rPr>
                <w:b/>
                <w:sz w:val="16"/>
              </w:rPr>
              <w:t>VAT (if applicable)      £[0.00]</w:t>
            </w:r>
          </w:p>
          <w:p w14:paraId="656D18DF" w14:textId="77777777" w:rsidR="00A40EDE" w:rsidRDefault="00000000">
            <w:pPr>
              <w:spacing w:after="20"/>
            </w:pPr>
            <w:r>
              <w:rPr>
                <w:b/>
                <w:sz w:val="16"/>
              </w:rPr>
              <w:t>TOTAL (GBP)                   £[0.00]</w:t>
            </w:r>
          </w:p>
          <w:p w14:paraId="2560059F" w14:textId="77777777" w:rsidR="00A40EDE" w:rsidRDefault="00000000">
            <w:pPr>
              <w:spacing w:after="20"/>
            </w:pPr>
            <w:r>
              <w:rPr>
                <w:b/>
                <w:sz w:val="16"/>
              </w:rPr>
              <w:t>PAYMENTS                      £[0.00]</w:t>
            </w:r>
          </w:p>
          <w:p w14:paraId="6FC459BC" w14:textId="662A9055" w:rsidR="00A40EDE" w:rsidRDefault="00000000">
            <w:pPr>
              <w:spacing w:after="20"/>
            </w:pPr>
            <w:r>
              <w:rPr>
                <w:b/>
                <w:color w:val="173B31"/>
                <w:sz w:val="20"/>
              </w:rPr>
              <w:t xml:space="preserve">BALANCE DUE                   </w:t>
            </w:r>
            <w:r w:rsidR="0069567C">
              <w:rPr>
                <w:b/>
                <w:color w:val="173B31"/>
                <w:sz w:val="20"/>
              </w:rPr>
              <w:t xml:space="preserve"> </w:t>
            </w:r>
            <w:r>
              <w:rPr>
                <w:b/>
                <w:color w:val="173B31"/>
                <w:sz w:val="20"/>
              </w:rPr>
              <w:t>£[0.00]</w:t>
            </w:r>
          </w:p>
        </w:tc>
      </w:tr>
      <w:tr w:rsidR="00A40EDE" w14:paraId="0833773A" w14:textId="77777777">
        <w:trPr>
          <w:jc w:val="center"/>
        </w:trPr>
        <w:tc>
          <w:tcPr>
            <w:tcW w:w="5328" w:type="dxa"/>
            <w:tcMar>
              <w:top w:w="90" w:type="dxa"/>
              <w:left w:w="90" w:type="dxa"/>
              <w:bottom w:w="70" w:type="dxa"/>
              <w:right w:w="90" w:type="dxa"/>
            </w:tcMar>
          </w:tcPr>
          <w:p w14:paraId="302623BC" w14:textId="77777777" w:rsidR="00A40EDE" w:rsidRDefault="00000000">
            <w:pPr>
              <w:spacing w:after="20"/>
            </w:pPr>
            <w:r>
              <w:rPr>
                <w:b/>
                <w:color w:val="B38A45"/>
              </w:rPr>
              <w:t>BILLING INFORMATION</w:t>
            </w:r>
          </w:p>
          <w:p w14:paraId="4235A097" w14:textId="77777777" w:rsidR="00A40EDE" w:rsidRDefault="00000000">
            <w:pPr>
              <w:spacing w:after="0"/>
            </w:pPr>
            <w:r>
              <w:rPr>
                <w:sz w:val="14"/>
              </w:rPr>
              <w:t>All charges are itemised in GBP.</w:t>
            </w:r>
          </w:p>
          <w:p w14:paraId="1E5E8AAA" w14:textId="77777777" w:rsidR="00A40EDE" w:rsidRDefault="00000000">
            <w:pPr>
              <w:spacing w:after="0"/>
            </w:pPr>
            <w:r>
              <w:rPr>
                <w:sz w:val="14"/>
              </w:rPr>
              <w:t>Payment is due upon check-out.</w:t>
            </w:r>
          </w:p>
          <w:p w14:paraId="2BFA4C03" w14:textId="77777777" w:rsidR="00A40EDE" w:rsidRDefault="00000000">
            <w:pPr>
              <w:spacing w:after="0"/>
            </w:pPr>
            <w:r>
              <w:rPr>
                <w:sz w:val="14"/>
              </w:rPr>
              <w:t>For invoice queries, please contact reception.</w:t>
            </w:r>
          </w:p>
        </w:tc>
        <w:tc>
          <w:tcPr>
            <w:tcW w:w="5328" w:type="dxa"/>
            <w:gridSpan w:val="2"/>
            <w:tcMar>
              <w:top w:w="90" w:type="dxa"/>
              <w:left w:w="90" w:type="dxa"/>
              <w:bottom w:w="70" w:type="dxa"/>
              <w:right w:w="90" w:type="dxa"/>
            </w:tcMar>
          </w:tcPr>
          <w:p w14:paraId="3C42E808" w14:textId="77777777" w:rsidR="00A40EDE" w:rsidRDefault="00000000">
            <w:pPr>
              <w:spacing w:after="20"/>
            </w:pPr>
            <w:r>
              <w:rPr>
                <w:b/>
                <w:color w:val="B38A45"/>
              </w:rPr>
              <w:t>COMPANY INFORMATION</w:t>
            </w:r>
          </w:p>
          <w:p w14:paraId="6DCC45AF" w14:textId="77777777" w:rsidR="00A40EDE" w:rsidRDefault="00000000">
            <w:pPr>
              <w:spacing w:after="0"/>
            </w:pPr>
            <w:r>
              <w:rPr>
                <w:sz w:val="14"/>
              </w:rPr>
              <w:t>Rumiscapes Ltd</w:t>
            </w:r>
          </w:p>
          <w:p w14:paraId="509A2F0D" w14:textId="77777777" w:rsidR="00A40EDE" w:rsidRDefault="00000000">
            <w:pPr>
              <w:spacing w:after="0"/>
            </w:pPr>
            <w:r>
              <w:rPr>
                <w:sz w:val="14"/>
              </w:rPr>
              <w:t>Trading as The Patten Arms Hotel</w:t>
            </w:r>
          </w:p>
          <w:p w14:paraId="460BF5E4" w14:textId="77777777" w:rsidR="00A40EDE" w:rsidRDefault="00000000">
            <w:pPr>
              <w:spacing w:after="0"/>
            </w:pPr>
            <w:r>
              <w:rPr>
                <w:sz w:val="14"/>
              </w:rPr>
              <w:t>Parker Street, Warrington, WA1 1LS</w:t>
            </w:r>
          </w:p>
          <w:p w14:paraId="53E50272" w14:textId="77777777" w:rsidR="00A40EDE" w:rsidRDefault="00000000">
            <w:pPr>
              <w:spacing w:after="0"/>
            </w:pPr>
            <w:r>
              <w:rPr>
                <w:sz w:val="14"/>
              </w:rPr>
              <w:t>Company No. 16117921</w:t>
            </w:r>
          </w:p>
          <w:p w14:paraId="139BA85B" w14:textId="77777777" w:rsidR="00A40EDE" w:rsidRDefault="00000000">
            <w:pPr>
              <w:spacing w:after="0"/>
            </w:pPr>
            <w:r>
              <w:rPr>
                <w:sz w:val="14"/>
              </w:rPr>
              <w:t>Tel: 01925 636602</w:t>
            </w:r>
          </w:p>
          <w:p w14:paraId="559675D6" w14:textId="77777777" w:rsidR="00A40EDE" w:rsidRDefault="00000000">
            <w:pPr>
              <w:spacing w:after="0"/>
            </w:pPr>
            <w:r>
              <w:rPr>
                <w:sz w:val="14"/>
              </w:rPr>
              <w:t>Email: info@pattenarms.co.uk</w:t>
            </w:r>
          </w:p>
        </w:tc>
      </w:tr>
    </w:tbl>
    <w:p w14:paraId="1CBA6A31" w14:textId="77777777" w:rsidR="00593E3A" w:rsidRDefault="00593E3A"/>
    <w:sectPr w:rsidR="00593E3A" w:rsidSect="00034616">
      <w:footerReference w:type="default" r:id="rId9"/>
      <w:pgSz w:w="12240" w:h="15840"/>
      <w:pgMar w:top="504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57BB4" w14:textId="77777777" w:rsidR="00593E3A" w:rsidRDefault="00593E3A">
      <w:pPr>
        <w:spacing w:after="0" w:line="240" w:lineRule="auto"/>
      </w:pPr>
      <w:r>
        <w:separator/>
      </w:r>
    </w:p>
  </w:endnote>
  <w:endnote w:type="continuationSeparator" w:id="0">
    <w:p w14:paraId="1DDC65A3" w14:textId="77777777" w:rsidR="00593E3A" w:rsidRDefault="00593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97DF" w14:textId="77777777" w:rsidR="00A40EDE" w:rsidRDefault="00000000">
    <w:pPr>
      <w:pStyle w:val="Footer"/>
      <w:jc w:val="center"/>
    </w:pPr>
    <w:r>
      <w:rPr>
        <w:b/>
        <w:color w:val="173B31"/>
        <w:sz w:val="16"/>
      </w:rPr>
      <w:t>THE PATTEN ARMS HOTEL   •   TRADITION. HOSPITALITY. COMFORT.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67540" w14:textId="77777777" w:rsidR="00593E3A" w:rsidRDefault="00593E3A">
      <w:pPr>
        <w:spacing w:after="0" w:line="240" w:lineRule="auto"/>
      </w:pPr>
      <w:r>
        <w:separator/>
      </w:r>
    </w:p>
  </w:footnote>
  <w:footnote w:type="continuationSeparator" w:id="0">
    <w:p w14:paraId="13266E7A" w14:textId="77777777" w:rsidR="00593E3A" w:rsidRDefault="00593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377334">
    <w:abstractNumId w:val="8"/>
  </w:num>
  <w:num w:numId="2" w16cid:durableId="42752051">
    <w:abstractNumId w:val="6"/>
  </w:num>
  <w:num w:numId="3" w16cid:durableId="690497517">
    <w:abstractNumId w:val="5"/>
  </w:num>
  <w:num w:numId="4" w16cid:durableId="805272919">
    <w:abstractNumId w:val="4"/>
  </w:num>
  <w:num w:numId="5" w16cid:durableId="2106804704">
    <w:abstractNumId w:val="7"/>
  </w:num>
  <w:num w:numId="6" w16cid:durableId="1453285577">
    <w:abstractNumId w:val="3"/>
  </w:num>
  <w:num w:numId="7" w16cid:durableId="1626279533">
    <w:abstractNumId w:val="2"/>
  </w:num>
  <w:num w:numId="8" w16cid:durableId="1142697015">
    <w:abstractNumId w:val="1"/>
  </w:num>
  <w:num w:numId="9" w16cid:durableId="4904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7F0"/>
    <w:rsid w:val="002178CD"/>
    <w:rsid w:val="0029639D"/>
    <w:rsid w:val="00326F90"/>
    <w:rsid w:val="00593E3A"/>
    <w:rsid w:val="0069567C"/>
    <w:rsid w:val="00A40EDE"/>
    <w:rsid w:val="00AA1D8D"/>
    <w:rsid w:val="00B47730"/>
    <w:rsid w:val="00BE3C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BF12F8-876C-481C-9CE1-0D3B85E4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Manager | The Patten Arms Hotel</cp:lastModifiedBy>
  <cp:revision>4</cp:revision>
  <dcterms:created xsi:type="dcterms:W3CDTF">2013-12-23T23:15:00Z</dcterms:created>
  <dcterms:modified xsi:type="dcterms:W3CDTF">2026-08-24T13:29:00Z</dcterms:modified>
  <cp:category/>
</cp:coreProperties>
</file>